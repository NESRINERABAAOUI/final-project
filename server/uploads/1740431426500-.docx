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: Application Web ALTERCAB</w:t>
      </w:r>
    </w:p>
    <w:p>
      <w:pPr>
        <w:pStyle w:val="Heading2"/>
      </w:pPr>
      <w:r>
        <w:t>1. Présentation du Service</w:t>
      </w:r>
    </w:p>
    <w:p>
      <w:r>
        <w:t>- Description : ALTERCAB est un service de transport privé qui propose des trajets vers les aéroports, gares, et à l'intérieur des villes avec des chauffeurs professionnels.</w:t>
        <w:br/>
        <w:t>- Objectifs : Offrir un service de réservation en ligne avec paiement sécurisé, suivi en temps réel et notifications instantanées, visant à améliorer l’expérience client.</w:t>
      </w:r>
    </w:p>
    <w:p>
      <w:pPr>
        <w:pStyle w:val="Heading2"/>
      </w:pPr>
      <w:r>
        <w:t>2. Fonctionnalités Générales</w:t>
      </w:r>
    </w:p>
    <w:p>
      <w:r>
        <w:t>- Réservation et Confirmation en Ligne :</w:t>
        <w:br/>
        <w:t xml:space="preserve">  - Formulaire de réservation pour entrer l'itinéraire, sélectionner les options (type de véhicule, équipements).</w:t>
        <w:br/>
        <w:t xml:space="preserve">  - Confirmation de réservation instantanée par email.</w:t>
        <w:br/>
        <w:t>- Suivi en Temps Réel :</w:t>
        <w:br/>
        <w:t xml:space="preserve">  - Intégration de l'API de cartographie (Google Maps ou Mapbox) pour afficher le trajet et suivre la position en temps réel du véhicule.</w:t>
        <w:br/>
        <w:t>- Paiement en Ligne et Remboursement :</w:t>
        <w:br/>
        <w:t xml:space="preserve">  - Intégration de Stripe ou PayPal pour des paiements sécurisés.</w:t>
        <w:br/>
        <w:t xml:space="preserve">  - Politique de remboursement basée sur les délais d’annulation (remboursement total ou partiel selon les conditions).</w:t>
        <w:br/>
        <w:t>- Notifications en Temps Réel :</w:t>
        <w:br/>
        <w:t xml:space="preserve">  - Notifications instantanées sur l’état des réservations, départs, arrivées, et retards via WebSockets ou Firebase Cloud Messaging.</w:t>
        <w:br/>
        <w:t>- Multi-langue :</w:t>
        <w:br/>
        <w:t xml:space="preserve">  - Support des langues locales (par exemple, Français, Anglais) pour atteindre une audience plus large.</w:t>
      </w:r>
    </w:p>
    <w:p>
      <w:pPr>
        <w:pStyle w:val="Heading2"/>
      </w:pPr>
      <w:r>
        <w:t>3. Tableaux de Bord (Dashboards)</w:t>
      </w:r>
    </w:p>
    <w:p>
      <w:r>
        <w:t>- Dashboard Utilisateur (Client) :</w:t>
        <w:br/>
        <w:t xml:space="preserve">  - Fonctionnalités : Réservation de trajets, suivi en temps réel, gestion des paiements et des reçus, historique de trajets.</w:t>
        <w:br/>
        <w:t xml:space="preserve">  - Accès : Accessible aux utilisateurs finaux (clients).</w:t>
        <w:br/>
        <w:t>- Dashboard Chauffeur :</w:t>
        <w:br/>
        <w:t xml:space="preserve">  - Fonctionnalités : Gestion des réservations assignées, notifications de nouvelles courses, suivi GPS pour les trajets.</w:t>
        <w:br/>
        <w:t xml:space="preserve">  - Accès : Accessible aux chauffeurs après authentification.</w:t>
        <w:br/>
        <w:t>- Dashboard Administrateur :</w:t>
        <w:br/>
        <w:t xml:space="preserve">  - Fonctionnalités : Vue d’ensemble des réservations, gestion des utilisateurs et chauffeurs, contrôle des paiements et remboursements, statistiques d'utilisation.</w:t>
        <w:br/>
        <w:t xml:space="preserve">  - Accès : Restreint aux administrateurs.</w:t>
        <w:br/>
        <w:t>- Dashboard Financier :</w:t>
        <w:br/>
        <w:t xml:space="preserve">  - Fonctionnalités : Suivi des transactions, gestion des remboursements, génération de rapports financiers.</w:t>
        <w:br/>
        <w:t xml:space="preserve">  - Accès : Pour l'équipe financière.</w:t>
        <w:br/>
        <w:t>- Dashboard Support Client :</w:t>
        <w:br/>
        <w:t xml:space="preserve">  - Fonctionnalités : Accès aux informations de réservation, historique des interactions client, notifications et suivi des réclamations.</w:t>
        <w:br/>
        <w:t xml:space="preserve">  - Accès : Pour l'équipe de support client.</w:t>
      </w:r>
    </w:p>
    <w:p>
      <w:pPr>
        <w:pStyle w:val="Heading2"/>
      </w:pPr>
      <w:r>
        <w:t>4. Détails des Fonctionnalités</w:t>
      </w:r>
    </w:p>
    <w:p>
      <w:r>
        <w:t>- Réservation et Paiement :</w:t>
        <w:br/>
        <w:t xml:space="preserve">  - Formulaire de réservation avec auto-complétion pour les adresses, sélection des véhicules.</w:t>
        <w:br/>
        <w:t xml:space="preserve">  - Module de paiement sécurisé avec suivi des transactions et remboursements automatiques.</w:t>
        <w:br/>
        <w:t>- Suivi en Temps Réel :</w:t>
        <w:br/>
        <w:t xml:space="preserve">  - Affichage de l’itinéraire en temps réel avec actualisation de la position des chauffeurs via GPS.</w:t>
        <w:br/>
        <w:t>- Notifications :</w:t>
        <w:br/>
        <w:t xml:space="preserve">  - Notifications pour les mises à jour des réservations, départs/arrivées, et changements de statut.</w:t>
        <w:br/>
        <w:t>- Support Multi-plateforme :</w:t>
        <w:br/>
        <w:t xml:space="preserve">  - Conception réactive pour les navigateurs web et support des notifications push pour les utilisateurs mobiles.</w:t>
        <w:br/>
        <w:t>- Rôle et Accès :</w:t>
        <w:br/>
        <w:t xml:space="preserve">  - Gestion des permissions basées sur les rôles (Client, Chauffeur, Administrateur, etc.) pour sécuriser l’accès aux fonctionnalités spécifiques.</w:t>
      </w:r>
    </w:p>
    <w:p>
      <w:pPr>
        <w:pStyle w:val="Heading2"/>
      </w:pPr>
      <w:r>
        <w:t>5. Étapes de Développement</w:t>
      </w:r>
    </w:p>
    <w:p>
      <w:r>
        <w:t>- Conception et Planification : Définition des spécifications, réalisation de wireframes et prototypage.</w:t>
        <w:br/>
        <w:t>- Développement Front-End : Création des composants Vue.js et intégration des cartes et API.</w:t>
        <w:br/>
        <w:t>- Développement Back-End : Développement des API de gestion des utilisateurs, des réservations, des paiements et des notifications.</w:t>
        <w:br/>
        <w:t>- Tests et Validation : Tests unitaires et intégration, validation des fonctionnalités.</w:t>
        <w:br/>
        <w:t>- Déploiement : Mise en production, configuration de CI/CD, surveillance des performances et maintenance.</w:t>
      </w:r>
    </w:p>
    <w:p>
      <w:pPr>
        <w:pStyle w:val="Heading2"/>
      </w:pPr>
      <w:r>
        <w:t>6. Sécurité et Conformité</w:t>
      </w:r>
    </w:p>
    <w:p>
      <w:r>
        <w:t>- Protection des Données : Utilisation de JWT pour l'authentification, HTTPS pour sécuriser les communications, et respect du RGPD pour la gestion des données.</w:t>
        <w:br/>
        <w:t>- Normes de Paiement : Conformité PCI-DSS pour les transactions via Stripe ou PayPal.</w:t>
      </w:r>
    </w:p>
    <w:p>
      <w:pPr>
        <w:pStyle w:val="Heading2"/>
      </w:pPr>
      <w:r>
        <w:t>7. Suivi et Maintenance</w:t>
      </w:r>
    </w:p>
    <w:p>
      <w:r>
        <w:t>- Surveillance : Mise en place de services de monitoring pour surveiller les performances et détecter les anomalies.</w:t>
        <w:br/>
        <w:t>- Support : Équipe de support pour gérer les incidents et les demandes des utilisateurs.</w:t>
        <w:br/>
        <w:t>- Améliorations : Recueillir les retours des utilisateurs pour des mises à jour et des fonctionnalités futures.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